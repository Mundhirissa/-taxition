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2FF5" w:rsidRPr="003911BF" w:rsidRDefault="00AA597D" w:rsidP="003911BF">
      <w:pPr>
        <w:spacing w:after="0" w:line="360" w:lineRule="auto"/>
        <w:jc w:val="center"/>
        <w:rPr>
          <w:rFonts w:ascii="Times New Roman" w:hAnsi="Times New Roman" w:cs="Times New Roman"/>
          <w:b/>
          <w:sz w:val="24"/>
          <w:szCs w:val="24"/>
        </w:rPr>
      </w:pPr>
      <w:r w:rsidRPr="003911BF">
        <w:rPr>
          <w:rFonts w:ascii="Times New Roman" w:hAnsi="Times New Roman" w:cs="Times New Roman"/>
          <w:b/>
          <w:sz w:val="24"/>
          <w:szCs w:val="24"/>
        </w:rPr>
        <w:t>STUDY PLAN FOR UNDERGRADUATE</w:t>
      </w:r>
    </w:p>
    <w:p w:rsidR="00E52193" w:rsidRPr="00E52193" w:rsidRDefault="00E52193" w:rsidP="006329EC">
      <w:pPr>
        <w:spacing w:after="0" w:line="360" w:lineRule="auto"/>
        <w:rPr>
          <w:rFonts w:ascii="Times New Roman" w:hAnsi="Times New Roman" w:cs="Times New Roman"/>
          <w:sz w:val="24"/>
          <w:szCs w:val="24"/>
        </w:rPr>
      </w:pPr>
      <w:r>
        <w:rPr>
          <w:rFonts w:ascii="Times New Roman" w:hAnsi="Times New Roman" w:cs="Times New Roman"/>
          <w:b/>
          <w:sz w:val="24"/>
          <w:szCs w:val="24"/>
        </w:rPr>
        <w:t xml:space="preserve">Name: </w:t>
      </w:r>
      <w:r w:rsidRPr="00E52193">
        <w:rPr>
          <w:rFonts w:ascii="Times New Roman" w:hAnsi="Times New Roman" w:cs="Times New Roman"/>
          <w:sz w:val="24"/>
          <w:szCs w:val="24"/>
        </w:rPr>
        <w:t>Swahib Haji Makame</w:t>
      </w:r>
    </w:p>
    <w:p w:rsidR="00E52193" w:rsidRPr="00E52193" w:rsidRDefault="00E52193" w:rsidP="006329EC">
      <w:pPr>
        <w:spacing w:after="0" w:line="360" w:lineRule="auto"/>
        <w:rPr>
          <w:rFonts w:ascii="Times New Roman" w:hAnsi="Times New Roman" w:cs="Times New Roman"/>
          <w:sz w:val="24"/>
          <w:szCs w:val="24"/>
        </w:rPr>
      </w:pPr>
      <w:r w:rsidRPr="00E52193">
        <w:rPr>
          <w:rFonts w:ascii="Times New Roman" w:hAnsi="Times New Roman" w:cs="Times New Roman"/>
          <w:b/>
          <w:sz w:val="24"/>
          <w:szCs w:val="24"/>
        </w:rPr>
        <w:t>Email</w:t>
      </w:r>
      <w:r w:rsidRPr="00E52193">
        <w:rPr>
          <w:rFonts w:ascii="Times New Roman" w:hAnsi="Times New Roman" w:cs="Times New Roman"/>
          <w:sz w:val="24"/>
          <w:szCs w:val="24"/>
        </w:rPr>
        <w:t>: swahibmakame123@gmail.com</w:t>
      </w:r>
    </w:p>
    <w:p w:rsidR="009B2FF5" w:rsidRPr="006329EC" w:rsidRDefault="00591C99" w:rsidP="006329EC">
      <w:pPr>
        <w:spacing w:after="0" w:line="360" w:lineRule="auto"/>
        <w:rPr>
          <w:rFonts w:ascii="Times New Roman" w:hAnsi="Times New Roman" w:cs="Times New Roman"/>
          <w:b/>
          <w:sz w:val="24"/>
          <w:szCs w:val="24"/>
        </w:rPr>
      </w:pPr>
      <w:r w:rsidRPr="006329EC">
        <w:rPr>
          <w:rFonts w:ascii="Times New Roman" w:hAnsi="Times New Roman" w:cs="Times New Roman"/>
          <w:b/>
          <w:sz w:val="24"/>
          <w:szCs w:val="24"/>
        </w:rPr>
        <w:t>Academic Background</w:t>
      </w:r>
    </w:p>
    <w:p w:rsidR="00141F6C" w:rsidRPr="00141F6C" w:rsidRDefault="00141F6C" w:rsidP="006329EC">
      <w:pPr>
        <w:spacing w:before="100" w:beforeAutospacing="1" w:after="100" w:afterAutospacing="1" w:line="360" w:lineRule="auto"/>
        <w:rPr>
          <w:rFonts w:ascii="Times New Roman" w:eastAsia="Times New Roman" w:hAnsi="Times New Roman" w:cs="Times New Roman"/>
          <w:sz w:val="24"/>
          <w:szCs w:val="24"/>
        </w:rPr>
      </w:pPr>
      <w:r w:rsidRPr="00141F6C">
        <w:rPr>
          <w:rFonts w:ascii="Times New Roman" w:eastAsia="Times New Roman" w:hAnsi="Times New Roman" w:cs="Times New Roman"/>
          <w:sz w:val="24"/>
          <w:szCs w:val="24"/>
        </w:rPr>
        <w:t xml:space="preserve">My academic journey reflects a strong and consistent focus on education, especially in the healthcare field. I completed my </w:t>
      </w:r>
      <w:r w:rsidRPr="006329EC">
        <w:rPr>
          <w:rFonts w:ascii="Times New Roman" w:eastAsia="Times New Roman" w:hAnsi="Times New Roman" w:cs="Times New Roman"/>
          <w:bCs/>
          <w:sz w:val="24"/>
          <w:szCs w:val="24"/>
        </w:rPr>
        <w:t>Diploma in Nursing and Midwifery</w:t>
      </w:r>
      <w:r w:rsidRPr="00141F6C">
        <w:rPr>
          <w:rFonts w:ascii="Times New Roman" w:eastAsia="Times New Roman" w:hAnsi="Times New Roman" w:cs="Times New Roman"/>
          <w:sz w:val="24"/>
          <w:szCs w:val="24"/>
        </w:rPr>
        <w:t xml:space="preserve"> at </w:t>
      </w:r>
      <w:r w:rsidRPr="006329EC">
        <w:rPr>
          <w:rFonts w:ascii="Times New Roman" w:eastAsia="Times New Roman" w:hAnsi="Times New Roman" w:cs="Times New Roman"/>
          <w:bCs/>
          <w:sz w:val="24"/>
          <w:szCs w:val="24"/>
        </w:rPr>
        <w:t>Kairuki School of Nursing</w:t>
      </w:r>
      <w:r w:rsidRPr="00141F6C">
        <w:rPr>
          <w:rFonts w:ascii="Times New Roman" w:eastAsia="Times New Roman" w:hAnsi="Times New Roman" w:cs="Times New Roman"/>
          <w:sz w:val="24"/>
          <w:szCs w:val="24"/>
        </w:rPr>
        <w:t xml:space="preserve"> in 2023, where I developed foundational skills in patient care, medical procedures, and healthcare management. This rigorous program allowed me to gain valuable theoretical and practical experience, preparing me for further studies in the nursing profession.</w:t>
      </w:r>
    </w:p>
    <w:p w:rsidR="00141F6C" w:rsidRPr="006329EC" w:rsidRDefault="00141F6C" w:rsidP="006329EC">
      <w:pPr>
        <w:spacing w:before="100" w:beforeAutospacing="1" w:after="100" w:afterAutospacing="1" w:line="360" w:lineRule="auto"/>
        <w:rPr>
          <w:rFonts w:ascii="Times New Roman" w:eastAsia="Times New Roman" w:hAnsi="Times New Roman" w:cs="Times New Roman"/>
          <w:sz w:val="24"/>
          <w:szCs w:val="24"/>
        </w:rPr>
      </w:pPr>
      <w:r w:rsidRPr="00141F6C">
        <w:rPr>
          <w:rFonts w:ascii="Times New Roman" w:eastAsia="Times New Roman" w:hAnsi="Times New Roman" w:cs="Times New Roman"/>
          <w:sz w:val="24"/>
          <w:szCs w:val="24"/>
        </w:rPr>
        <w:t xml:space="preserve">Before joining the diploma program, I completed </w:t>
      </w:r>
      <w:r w:rsidRPr="006329EC">
        <w:rPr>
          <w:rFonts w:ascii="Times New Roman" w:eastAsia="Times New Roman" w:hAnsi="Times New Roman" w:cs="Times New Roman"/>
          <w:bCs/>
          <w:sz w:val="24"/>
          <w:szCs w:val="24"/>
        </w:rPr>
        <w:t>Advanced Level Education</w:t>
      </w:r>
      <w:r w:rsidRPr="00141F6C">
        <w:rPr>
          <w:rFonts w:ascii="Times New Roman" w:eastAsia="Times New Roman" w:hAnsi="Times New Roman" w:cs="Times New Roman"/>
          <w:sz w:val="24"/>
          <w:szCs w:val="24"/>
        </w:rPr>
        <w:t xml:space="preserve"> from </w:t>
      </w:r>
      <w:r w:rsidRPr="006329EC">
        <w:rPr>
          <w:rFonts w:ascii="Times New Roman" w:eastAsia="Times New Roman" w:hAnsi="Times New Roman" w:cs="Times New Roman"/>
          <w:bCs/>
          <w:sz w:val="24"/>
          <w:szCs w:val="24"/>
        </w:rPr>
        <w:t>Hamamni Secondary School</w:t>
      </w:r>
      <w:r w:rsidRPr="00141F6C">
        <w:rPr>
          <w:rFonts w:ascii="Times New Roman" w:eastAsia="Times New Roman" w:hAnsi="Times New Roman" w:cs="Times New Roman"/>
          <w:sz w:val="24"/>
          <w:szCs w:val="24"/>
        </w:rPr>
        <w:t xml:space="preserve"> in 2020</w:t>
      </w:r>
      <w:r w:rsidRPr="006329EC">
        <w:rPr>
          <w:rFonts w:ascii="Times New Roman" w:eastAsia="Times New Roman" w:hAnsi="Times New Roman" w:cs="Times New Roman"/>
          <w:sz w:val="24"/>
          <w:szCs w:val="24"/>
        </w:rPr>
        <w:t xml:space="preserve"> </w:t>
      </w:r>
    </w:p>
    <w:p w:rsidR="00141F6C" w:rsidRPr="00141F6C" w:rsidRDefault="00141F6C" w:rsidP="006329EC">
      <w:pPr>
        <w:spacing w:before="100" w:beforeAutospacing="1" w:after="100" w:afterAutospacing="1" w:line="360" w:lineRule="auto"/>
        <w:rPr>
          <w:rFonts w:ascii="Times New Roman" w:eastAsia="Times New Roman" w:hAnsi="Times New Roman" w:cs="Times New Roman"/>
          <w:sz w:val="24"/>
          <w:szCs w:val="24"/>
        </w:rPr>
      </w:pPr>
      <w:r w:rsidRPr="00141F6C">
        <w:rPr>
          <w:rFonts w:ascii="Times New Roman" w:eastAsia="Times New Roman" w:hAnsi="Times New Roman" w:cs="Times New Roman"/>
          <w:sz w:val="24"/>
          <w:szCs w:val="24"/>
        </w:rPr>
        <w:t xml:space="preserve">Additionally, I completed </w:t>
      </w:r>
      <w:r w:rsidRPr="006329EC">
        <w:rPr>
          <w:rFonts w:ascii="Times New Roman" w:eastAsia="Times New Roman" w:hAnsi="Times New Roman" w:cs="Times New Roman"/>
          <w:bCs/>
          <w:sz w:val="24"/>
          <w:szCs w:val="24"/>
        </w:rPr>
        <w:t>Ordinary Level Education</w:t>
      </w:r>
      <w:r w:rsidRPr="00141F6C">
        <w:rPr>
          <w:rFonts w:ascii="Times New Roman" w:eastAsia="Times New Roman" w:hAnsi="Times New Roman" w:cs="Times New Roman"/>
          <w:sz w:val="24"/>
          <w:szCs w:val="24"/>
        </w:rPr>
        <w:t xml:space="preserve"> at </w:t>
      </w:r>
      <w:r w:rsidRPr="006329EC">
        <w:rPr>
          <w:rFonts w:ascii="Times New Roman" w:eastAsia="Times New Roman" w:hAnsi="Times New Roman" w:cs="Times New Roman"/>
          <w:bCs/>
          <w:sz w:val="24"/>
          <w:szCs w:val="24"/>
        </w:rPr>
        <w:t>JKU Secondary School</w:t>
      </w:r>
      <w:r w:rsidRPr="00141F6C">
        <w:rPr>
          <w:rFonts w:ascii="Times New Roman" w:eastAsia="Times New Roman" w:hAnsi="Times New Roman" w:cs="Times New Roman"/>
          <w:sz w:val="24"/>
          <w:szCs w:val="24"/>
        </w:rPr>
        <w:t xml:space="preserve"> in Zanzibar in 2017, which further strengthened my academic abilities. I initially started my educational journey at </w:t>
      </w:r>
      <w:r w:rsidRPr="006329EC">
        <w:rPr>
          <w:rFonts w:ascii="Times New Roman" w:eastAsia="Times New Roman" w:hAnsi="Times New Roman" w:cs="Times New Roman"/>
          <w:bCs/>
          <w:sz w:val="24"/>
          <w:szCs w:val="24"/>
        </w:rPr>
        <w:t>Kiswandui Primary School</w:t>
      </w:r>
      <w:r w:rsidRPr="00141F6C">
        <w:rPr>
          <w:rFonts w:ascii="Times New Roman" w:eastAsia="Times New Roman" w:hAnsi="Times New Roman" w:cs="Times New Roman"/>
          <w:sz w:val="24"/>
          <w:szCs w:val="24"/>
        </w:rPr>
        <w:t>, where I completed my primary education in 2013. Throughout these stages, I earned various certificates, including:</w:t>
      </w:r>
    </w:p>
    <w:p w:rsidR="00141F6C" w:rsidRPr="00141F6C" w:rsidRDefault="00141F6C" w:rsidP="006329EC">
      <w:pPr>
        <w:numPr>
          <w:ilvl w:val="0"/>
          <w:numId w:val="10"/>
        </w:numPr>
        <w:spacing w:before="100" w:beforeAutospacing="1" w:after="100" w:afterAutospacing="1" w:line="360" w:lineRule="auto"/>
        <w:rPr>
          <w:rFonts w:ascii="Times New Roman" w:eastAsia="Times New Roman" w:hAnsi="Times New Roman" w:cs="Times New Roman"/>
          <w:sz w:val="24"/>
          <w:szCs w:val="24"/>
        </w:rPr>
      </w:pPr>
      <w:r w:rsidRPr="006329EC">
        <w:rPr>
          <w:rFonts w:ascii="Times New Roman" w:eastAsia="Times New Roman" w:hAnsi="Times New Roman" w:cs="Times New Roman"/>
          <w:bCs/>
          <w:sz w:val="24"/>
          <w:szCs w:val="24"/>
        </w:rPr>
        <w:t>Certificate in Secondary Education (CSEE)</w:t>
      </w:r>
      <w:r w:rsidRPr="00141F6C">
        <w:rPr>
          <w:rFonts w:ascii="Times New Roman" w:eastAsia="Times New Roman" w:hAnsi="Times New Roman" w:cs="Times New Roman"/>
          <w:sz w:val="24"/>
          <w:szCs w:val="24"/>
        </w:rPr>
        <w:t xml:space="preserve"> – 2017</w:t>
      </w:r>
    </w:p>
    <w:p w:rsidR="00141F6C" w:rsidRPr="00141F6C" w:rsidRDefault="00141F6C" w:rsidP="006329EC">
      <w:pPr>
        <w:numPr>
          <w:ilvl w:val="0"/>
          <w:numId w:val="10"/>
        </w:numPr>
        <w:spacing w:before="100" w:beforeAutospacing="1" w:after="100" w:afterAutospacing="1" w:line="360" w:lineRule="auto"/>
        <w:rPr>
          <w:rFonts w:ascii="Times New Roman" w:eastAsia="Times New Roman" w:hAnsi="Times New Roman" w:cs="Times New Roman"/>
          <w:sz w:val="24"/>
          <w:szCs w:val="24"/>
        </w:rPr>
      </w:pPr>
      <w:r w:rsidRPr="006329EC">
        <w:rPr>
          <w:rFonts w:ascii="Times New Roman" w:eastAsia="Times New Roman" w:hAnsi="Times New Roman" w:cs="Times New Roman"/>
          <w:bCs/>
          <w:sz w:val="24"/>
          <w:szCs w:val="24"/>
        </w:rPr>
        <w:t>Advanced Certificate in Secondary Education (ACSEE)</w:t>
      </w:r>
      <w:r w:rsidRPr="00141F6C">
        <w:rPr>
          <w:rFonts w:ascii="Times New Roman" w:eastAsia="Times New Roman" w:hAnsi="Times New Roman" w:cs="Times New Roman"/>
          <w:sz w:val="24"/>
          <w:szCs w:val="24"/>
        </w:rPr>
        <w:t xml:space="preserve"> – 2020</w:t>
      </w:r>
    </w:p>
    <w:p w:rsidR="00141F6C" w:rsidRPr="00141F6C" w:rsidRDefault="00141F6C" w:rsidP="006329EC">
      <w:pPr>
        <w:numPr>
          <w:ilvl w:val="0"/>
          <w:numId w:val="10"/>
        </w:numPr>
        <w:spacing w:before="100" w:beforeAutospacing="1" w:after="100" w:afterAutospacing="1" w:line="360" w:lineRule="auto"/>
        <w:rPr>
          <w:rFonts w:ascii="Times New Roman" w:eastAsia="Times New Roman" w:hAnsi="Times New Roman" w:cs="Times New Roman"/>
          <w:sz w:val="24"/>
          <w:szCs w:val="24"/>
        </w:rPr>
      </w:pPr>
      <w:r w:rsidRPr="006329EC">
        <w:rPr>
          <w:rFonts w:ascii="Times New Roman" w:eastAsia="Times New Roman" w:hAnsi="Times New Roman" w:cs="Times New Roman"/>
          <w:bCs/>
          <w:sz w:val="24"/>
          <w:szCs w:val="24"/>
        </w:rPr>
        <w:t>Diploma in Nursing and Midwifery</w:t>
      </w:r>
      <w:r w:rsidRPr="00141F6C">
        <w:rPr>
          <w:rFonts w:ascii="Times New Roman" w:eastAsia="Times New Roman" w:hAnsi="Times New Roman" w:cs="Times New Roman"/>
          <w:sz w:val="24"/>
          <w:szCs w:val="24"/>
        </w:rPr>
        <w:t xml:space="preserve"> – 2023</w:t>
      </w:r>
    </w:p>
    <w:p w:rsidR="00141F6C" w:rsidRPr="00141F6C" w:rsidRDefault="00141F6C" w:rsidP="006329EC">
      <w:pPr>
        <w:spacing w:before="100" w:beforeAutospacing="1" w:after="100" w:afterAutospacing="1" w:line="360" w:lineRule="auto"/>
        <w:rPr>
          <w:rFonts w:ascii="Times New Roman" w:eastAsia="Times New Roman" w:hAnsi="Times New Roman" w:cs="Times New Roman"/>
          <w:sz w:val="24"/>
          <w:szCs w:val="24"/>
        </w:rPr>
      </w:pPr>
      <w:r w:rsidRPr="00141F6C">
        <w:rPr>
          <w:rFonts w:ascii="Times New Roman" w:eastAsia="Times New Roman" w:hAnsi="Times New Roman" w:cs="Times New Roman"/>
          <w:sz w:val="24"/>
          <w:szCs w:val="24"/>
        </w:rPr>
        <w:t xml:space="preserve">In addition to my academic qualifications, I have gained substantial field experience. During my diploma program, I completed practical rotations at several prestigious hospitals, including </w:t>
      </w:r>
      <w:r w:rsidRPr="006329EC">
        <w:rPr>
          <w:rFonts w:ascii="Times New Roman" w:eastAsia="Times New Roman" w:hAnsi="Times New Roman" w:cs="Times New Roman"/>
          <w:bCs/>
          <w:sz w:val="24"/>
          <w:szCs w:val="24"/>
        </w:rPr>
        <w:t>Muhimbili National Hospital</w:t>
      </w:r>
      <w:r w:rsidRPr="00141F6C">
        <w:rPr>
          <w:rFonts w:ascii="Times New Roman" w:eastAsia="Times New Roman" w:hAnsi="Times New Roman" w:cs="Times New Roman"/>
          <w:sz w:val="24"/>
          <w:szCs w:val="24"/>
        </w:rPr>
        <w:t xml:space="preserve">, </w:t>
      </w:r>
      <w:r w:rsidRPr="006329EC">
        <w:rPr>
          <w:rFonts w:ascii="Times New Roman" w:eastAsia="Times New Roman" w:hAnsi="Times New Roman" w:cs="Times New Roman"/>
          <w:bCs/>
          <w:sz w:val="24"/>
          <w:szCs w:val="24"/>
        </w:rPr>
        <w:t>Mwananyamala Regional Referral Hospital</w:t>
      </w:r>
      <w:r w:rsidRPr="00141F6C">
        <w:rPr>
          <w:rFonts w:ascii="Times New Roman" w:eastAsia="Times New Roman" w:hAnsi="Times New Roman" w:cs="Times New Roman"/>
          <w:sz w:val="24"/>
          <w:szCs w:val="24"/>
        </w:rPr>
        <w:t xml:space="preserve">, and </w:t>
      </w:r>
      <w:r w:rsidRPr="006329EC">
        <w:rPr>
          <w:rFonts w:ascii="Times New Roman" w:eastAsia="Times New Roman" w:hAnsi="Times New Roman" w:cs="Times New Roman"/>
          <w:bCs/>
          <w:sz w:val="24"/>
          <w:szCs w:val="24"/>
        </w:rPr>
        <w:t>Kairuki Hospital</w:t>
      </w:r>
      <w:r w:rsidRPr="00141F6C">
        <w:rPr>
          <w:rFonts w:ascii="Times New Roman" w:eastAsia="Times New Roman" w:hAnsi="Times New Roman" w:cs="Times New Roman"/>
          <w:sz w:val="24"/>
          <w:szCs w:val="24"/>
        </w:rPr>
        <w:t>. These rotations provided hands-on experience in patient care, medical procedures, and working in high-pressure environments, which have solidified my commitment to a career in healthcare.</w:t>
      </w:r>
    </w:p>
    <w:p w:rsidR="006329EC" w:rsidRDefault="006329EC" w:rsidP="006329EC">
      <w:pPr>
        <w:spacing w:after="0" w:line="360" w:lineRule="auto"/>
        <w:rPr>
          <w:rFonts w:ascii="Times New Roman" w:hAnsi="Times New Roman" w:cs="Times New Roman"/>
          <w:b/>
          <w:sz w:val="24"/>
          <w:szCs w:val="24"/>
        </w:rPr>
      </w:pPr>
    </w:p>
    <w:p w:rsidR="006B36AC" w:rsidRDefault="006B36AC" w:rsidP="006329EC">
      <w:pPr>
        <w:spacing w:after="0" w:line="360" w:lineRule="auto"/>
        <w:rPr>
          <w:rFonts w:ascii="Times New Roman" w:hAnsi="Times New Roman" w:cs="Times New Roman"/>
          <w:b/>
          <w:sz w:val="24"/>
          <w:szCs w:val="24"/>
        </w:rPr>
      </w:pPr>
    </w:p>
    <w:p w:rsidR="009B2FF5" w:rsidRPr="006329EC" w:rsidRDefault="00591C99" w:rsidP="006329EC">
      <w:pPr>
        <w:spacing w:after="0" w:line="360" w:lineRule="auto"/>
        <w:rPr>
          <w:rFonts w:ascii="Times New Roman" w:hAnsi="Times New Roman" w:cs="Times New Roman"/>
          <w:b/>
          <w:sz w:val="24"/>
          <w:szCs w:val="24"/>
        </w:rPr>
      </w:pPr>
      <w:r w:rsidRPr="006329EC">
        <w:rPr>
          <w:rFonts w:ascii="Times New Roman" w:hAnsi="Times New Roman" w:cs="Times New Roman"/>
          <w:b/>
          <w:sz w:val="24"/>
          <w:szCs w:val="24"/>
        </w:rPr>
        <w:lastRenderedPageBreak/>
        <w:t>University Research and Goals</w:t>
      </w:r>
    </w:p>
    <w:p w:rsidR="009B2FF5" w:rsidRPr="006329EC" w:rsidRDefault="00591C99" w:rsidP="006329EC">
      <w:pPr>
        <w:spacing w:after="0" w:line="360" w:lineRule="auto"/>
        <w:rPr>
          <w:rFonts w:ascii="Times New Roman" w:hAnsi="Times New Roman" w:cs="Times New Roman"/>
          <w:sz w:val="24"/>
          <w:szCs w:val="24"/>
        </w:rPr>
      </w:pPr>
      <w:r w:rsidRPr="006329EC">
        <w:rPr>
          <w:rFonts w:ascii="Times New Roman" w:hAnsi="Times New Roman" w:cs="Times New Roman"/>
          <w:sz w:val="24"/>
          <w:szCs w:val="24"/>
        </w:rPr>
        <w:t>After thoroughly researching higher education opportunities, I have selected your university in China for my Bachelor’s degree in Nursing. The program aligns with my academic goals due to its comprehensive curriculum, advanced healthcare training, and strong emphasis on both clinical and theoretical knowledge. I am particularly interested in deepening my understanding of healthcare management, public health initiatives, and innovative patient care techniques.</w:t>
      </w:r>
      <w:r w:rsidRPr="006329EC">
        <w:rPr>
          <w:rFonts w:ascii="Times New Roman" w:hAnsi="Times New Roman" w:cs="Times New Roman"/>
          <w:sz w:val="24"/>
          <w:szCs w:val="24"/>
        </w:rPr>
        <w:br/>
        <w:t>My long-term goal is to gain a global perspective on healthcare, allowing me to bring advanced medical knowledge and best practices back to my home country. I plan to immerse myself fully in both the academic and practical components of the program, while also taking part in relevant research initiatives and internships to further develop my skills.</w:t>
      </w:r>
    </w:p>
    <w:p w:rsidR="009B2FF5" w:rsidRPr="006329EC" w:rsidRDefault="00591C99" w:rsidP="006329EC">
      <w:pPr>
        <w:spacing w:after="0" w:line="360" w:lineRule="auto"/>
        <w:rPr>
          <w:rFonts w:ascii="Times New Roman" w:hAnsi="Times New Roman" w:cs="Times New Roman"/>
          <w:b/>
          <w:sz w:val="24"/>
          <w:szCs w:val="24"/>
        </w:rPr>
      </w:pPr>
      <w:r w:rsidRPr="006329EC">
        <w:rPr>
          <w:rFonts w:ascii="Times New Roman" w:hAnsi="Times New Roman" w:cs="Times New Roman"/>
          <w:b/>
          <w:sz w:val="24"/>
          <w:szCs w:val="24"/>
        </w:rPr>
        <w:t>Language Learning</w:t>
      </w:r>
    </w:p>
    <w:p w:rsidR="009B2FF5" w:rsidRPr="006329EC" w:rsidRDefault="00591C99" w:rsidP="006329EC">
      <w:pPr>
        <w:spacing w:after="0" w:line="360" w:lineRule="auto"/>
        <w:rPr>
          <w:rFonts w:ascii="Times New Roman" w:hAnsi="Times New Roman" w:cs="Times New Roman"/>
          <w:sz w:val="24"/>
          <w:szCs w:val="24"/>
        </w:rPr>
      </w:pPr>
      <w:r w:rsidRPr="006329EC">
        <w:rPr>
          <w:rFonts w:ascii="Times New Roman" w:hAnsi="Times New Roman" w:cs="Times New Roman"/>
          <w:sz w:val="24"/>
          <w:szCs w:val="24"/>
        </w:rPr>
        <w:t>While I am fluent in Kiswahili and English, I recognize the importance of learning Mandarin to enhance my experience in China. I am fully committed to learning the language to improve my communication skills, particularly in a medical setting. I intend to take part in language programs, cultural exchanges, and community immersion activities to become proficient in Mandarin. This will not only aid my studies but also foster better relationships with patients, professors, and peers.</w:t>
      </w:r>
    </w:p>
    <w:p w:rsidR="009B2FF5" w:rsidRPr="006329EC" w:rsidRDefault="00591C99" w:rsidP="006329EC">
      <w:pPr>
        <w:spacing w:after="0" w:line="360" w:lineRule="auto"/>
        <w:rPr>
          <w:rFonts w:ascii="Times New Roman" w:hAnsi="Times New Roman" w:cs="Times New Roman"/>
          <w:b/>
          <w:sz w:val="24"/>
          <w:szCs w:val="24"/>
        </w:rPr>
      </w:pPr>
      <w:r w:rsidRPr="006329EC">
        <w:rPr>
          <w:rFonts w:ascii="Times New Roman" w:hAnsi="Times New Roman" w:cs="Times New Roman"/>
          <w:b/>
          <w:sz w:val="24"/>
          <w:szCs w:val="24"/>
        </w:rPr>
        <w:t>Reasons for Studying in China</w:t>
      </w:r>
    </w:p>
    <w:p w:rsidR="009B2FF5" w:rsidRPr="006329EC" w:rsidRDefault="00591C99" w:rsidP="006329EC">
      <w:pPr>
        <w:spacing w:after="0" w:line="360" w:lineRule="auto"/>
        <w:rPr>
          <w:rFonts w:ascii="Times New Roman" w:hAnsi="Times New Roman" w:cs="Times New Roman"/>
          <w:sz w:val="24"/>
          <w:szCs w:val="24"/>
        </w:rPr>
      </w:pPr>
      <w:r w:rsidRPr="006329EC">
        <w:rPr>
          <w:rFonts w:ascii="Times New Roman" w:hAnsi="Times New Roman" w:cs="Times New Roman"/>
          <w:sz w:val="24"/>
          <w:szCs w:val="24"/>
        </w:rPr>
        <w:t>My decision to study in China is based on several compelling reasons that I believe will benefit both my personal and professional development:</w:t>
      </w:r>
    </w:p>
    <w:p w:rsidR="009B2FF5" w:rsidRPr="006329EC" w:rsidRDefault="00591C99" w:rsidP="006329EC">
      <w:pPr>
        <w:spacing w:after="0" w:line="360" w:lineRule="auto"/>
        <w:rPr>
          <w:rFonts w:ascii="Times New Roman" w:hAnsi="Times New Roman" w:cs="Times New Roman"/>
          <w:sz w:val="24"/>
          <w:szCs w:val="24"/>
        </w:rPr>
      </w:pPr>
      <w:r w:rsidRPr="006329EC">
        <w:rPr>
          <w:rFonts w:ascii="Times New Roman" w:hAnsi="Times New Roman" w:cs="Times New Roman"/>
          <w:sz w:val="24"/>
          <w:szCs w:val="24"/>
        </w:rPr>
        <w:t xml:space="preserve">1. </w:t>
      </w:r>
      <w:r w:rsidRPr="006329EC">
        <w:rPr>
          <w:rFonts w:ascii="Times New Roman" w:hAnsi="Times New Roman" w:cs="Times New Roman"/>
          <w:b/>
          <w:sz w:val="24"/>
          <w:szCs w:val="24"/>
        </w:rPr>
        <w:t>World-Class Education:</w:t>
      </w:r>
      <w:r w:rsidRPr="006329EC">
        <w:rPr>
          <w:rFonts w:ascii="Times New Roman" w:hAnsi="Times New Roman" w:cs="Times New Roman"/>
          <w:sz w:val="24"/>
          <w:szCs w:val="24"/>
        </w:rPr>
        <w:t xml:space="preserve"> China’s universities are renowned for offering high-quality education, particularly in medical fields such as nursing. The blend of theoretical instruction and hands-on clinical practice provides a well-rounded education, which is crucial for excelling in healthcare.</w:t>
      </w:r>
    </w:p>
    <w:p w:rsidR="009B2FF5" w:rsidRPr="006329EC" w:rsidRDefault="00591C99" w:rsidP="006329EC">
      <w:pPr>
        <w:spacing w:after="0" w:line="360" w:lineRule="auto"/>
        <w:rPr>
          <w:rFonts w:ascii="Times New Roman" w:hAnsi="Times New Roman" w:cs="Times New Roman"/>
          <w:sz w:val="24"/>
          <w:szCs w:val="24"/>
        </w:rPr>
      </w:pPr>
      <w:r w:rsidRPr="006329EC">
        <w:rPr>
          <w:rFonts w:ascii="Times New Roman" w:hAnsi="Times New Roman" w:cs="Times New Roman"/>
          <w:sz w:val="24"/>
          <w:szCs w:val="24"/>
        </w:rPr>
        <w:t xml:space="preserve">2. </w:t>
      </w:r>
      <w:r w:rsidRPr="006329EC">
        <w:rPr>
          <w:rFonts w:ascii="Times New Roman" w:hAnsi="Times New Roman" w:cs="Times New Roman"/>
          <w:b/>
          <w:sz w:val="24"/>
          <w:szCs w:val="24"/>
        </w:rPr>
        <w:t>Cutting-Edge Medical Technologies:</w:t>
      </w:r>
      <w:r w:rsidRPr="006329EC">
        <w:rPr>
          <w:rFonts w:ascii="Times New Roman" w:hAnsi="Times New Roman" w:cs="Times New Roman"/>
          <w:sz w:val="24"/>
          <w:szCs w:val="24"/>
        </w:rPr>
        <w:t xml:space="preserve"> China has become a global leader in medical innovation. The chance to study in a country at the forefront of healthcare technology will give me access to advanced treatments and diagnostic tools, preparing me to implement these technologies in Tanzania’s developing healthcare system.</w:t>
      </w:r>
    </w:p>
    <w:p w:rsidR="009B2FF5" w:rsidRPr="006329EC" w:rsidRDefault="00591C99" w:rsidP="006329EC">
      <w:pPr>
        <w:spacing w:after="0" w:line="360" w:lineRule="auto"/>
        <w:rPr>
          <w:rFonts w:ascii="Times New Roman" w:hAnsi="Times New Roman" w:cs="Times New Roman"/>
          <w:sz w:val="24"/>
          <w:szCs w:val="24"/>
        </w:rPr>
      </w:pPr>
      <w:r w:rsidRPr="006329EC">
        <w:rPr>
          <w:rFonts w:ascii="Times New Roman" w:hAnsi="Times New Roman" w:cs="Times New Roman"/>
          <w:sz w:val="24"/>
          <w:szCs w:val="24"/>
        </w:rPr>
        <w:lastRenderedPageBreak/>
        <w:t xml:space="preserve">3. </w:t>
      </w:r>
      <w:r w:rsidRPr="006329EC">
        <w:rPr>
          <w:rFonts w:ascii="Times New Roman" w:hAnsi="Times New Roman" w:cs="Times New Roman"/>
          <w:b/>
          <w:sz w:val="24"/>
          <w:szCs w:val="24"/>
        </w:rPr>
        <w:t>Affordable and Accessible Education:</w:t>
      </w:r>
      <w:r w:rsidRPr="006329EC">
        <w:rPr>
          <w:rFonts w:ascii="Times New Roman" w:hAnsi="Times New Roman" w:cs="Times New Roman"/>
          <w:sz w:val="24"/>
          <w:szCs w:val="24"/>
        </w:rPr>
        <w:t xml:space="preserve"> China offers an impressive range of scholarships and funding options for international students. This financial support makes education in China more accessible, allowing me to focus on my studies without the burden of significant financial constraints.</w:t>
      </w:r>
    </w:p>
    <w:p w:rsidR="009B2FF5" w:rsidRPr="006329EC" w:rsidRDefault="00591C99" w:rsidP="006329EC">
      <w:pPr>
        <w:spacing w:after="0" w:line="360" w:lineRule="auto"/>
        <w:rPr>
          <w:rFonts w:ascii="Times New Roman" w:hAnsi="Times New Roman" w:cs="Times New Roman"/>
          <w:sz w:val="24"/>
          <w:szCs w:val="24"/>
        </w:rPr>
      </w:pPr>
      <w:r w:rsidRPr="006329EC">
        <w:rPr>
          <w:rFonts w:ascii="Times New Roman" w:hAnsi="Times New Roman" w:cs="Times New Roman"/>
          <w:sz w:val="24"/>
          <w:szCs w:val="24"/>
        </w:rPr>
        <w:t xml:space="preserve">4. </w:t>
      </w:r>
      <w:r w:rsidRPr="006329EC">
        <w:rPr>
          <w:rFonts w:ascii="Times New Roman" w:hAnsi="Times New Roman" w:cs="Times New Roman"/>
          <w:b/>
          <w:sz w:val="24"/>
          <w:szCs w:val="24"/>
        </w:rPr>
        <w:t>Cultural and Language Proficiency:</w:t>
      </w:r>
      <w:r w:rsidRPr="006329EC">
        <w:rPr>
          <w:rFonts w:ascii="Times New Roman" w:hAnsi="Times New Roman" w:cs="Times New Roman"/>
          <w:sz w:val="24"/>
          <w:szCs w:val="24"/>
        </w:rPr>
        <w:t xml:space="preserve"> Learning Mandarin and immersing myself in Chinese culture is another strong reason for choosing China. Being able to communicate in one of the most widely spoken languages in the world will enhance my ability to work internationally and foster a deeper understanding of different cultural approaches to healthcare.</w:t>
      </w:r>
    </w:p>
    <w:p w:rsidR="009B2FF5" w:rsidRPr="006329EC" w:rsidRDefault="00591C99" w:rsidP="006329EC">
      <w:pPr>
        <w:spacing w:after="0" w:line="360" w:lineRule="auto"/>
        <w:rPr>
          <w:rFonts w:ascii="Times New Roman" w:hAnsi="Times New Roman" w:cs="Times New Roman"/>
          <w:sz w:val="24"/>
          <w:szCs w:val="24"/>
        </w:rPr>
      </w:pPr>
      <w:r w:rsidRPr="006329EC">
        <w:rPr>
          <w:rFonts w:ascii="Times New Roman" w:hAnsi="Times New Roman" w:cs="Times New Roman"/>
          <w:sz w:val="24"/>
          <w:szCs w:val="24"/>
        </w:rPr>
        <w:t xml:space="preserve">5. </w:t>
      </w:r>
      <w:r w:rsidRPr="006329EC">
        <w:rPr>
          <w:rFonts w:ascii="Times New Roman" w:hAnsi="Times New Roman" w:cs="Times New Roman"/>
          <w:b/>
          <w:sz w:val="24"/>
          <w:szCs w:val="24"/>
        </w:rPr>
        <w:t>Global Perspective on Healthcare:</w:t>
      </w:r>
      <w:r w:rsidRPr="006329EC">
        <w:rPr>
          <w:rFonts w:ascii="Times New Roman" w:hAnsi="Times New Roman" w:cs="Times New Roman"/>
          <w:sz w:val="24"/>
          <w:szCs w:val="24"/>
        </w:rPr>
        <w:t xml:space="preserve"> China offers a unique healthcare system that combines modern medical techniques with traditional practices. By studying in China, I will gain a broader understanding of how healthcare can be approached from multiple perspectives. This insight will allow me to bring innovative healthcare solutions back to Tanzania.</w:t>
      </w:r>
    </w:p>
    <w:p w:rsidR="009B2FF5" w:rsidRPr="006329EC" w:rsidRDefault="00591C99" w:rsidP="006329EC">
      <w:pPr>
        <w:spacing w:after="0" w:line="360" w:lineRule="auto"/>
        <w:rPr>
          <w:rFonts w:ascii="Times New Roman" w:hAnsi="Times New Roman" w:cs="Times New Roman"/>
          <w:sz w:val="24"/>
          <w:szCs w:val="24"/>
        </w:rPr>
      </w:pPr>
      <w:r w:rsidRPr="006329EC">
        <w:rPr>
          <w:rFonts w:ascii="Times New Roman" w:hAnsi="Times New Roman" w:cs="Times New Roman"/>
          <w:sz w:val="24"/>
          <w:szCs w:val="24"/>
        </w:rPr>
        <w:t xml:space="preserve">6. </w:t>
      </w:r>
      <w:r w:rsidRPr="006329EC">
        <w:rPr>
          <w:rFonts w:ascii="Times New Roman" w:hAnsi="Times New Roman" w:cs="Times New Roman"/>
          <w:b/>
          <w:sz w:val="24"/>
          <w:szCs w:val="24"/>
        </w:rPr>
        <w:t>Dynamic Economic Environment:</w:t>
      </w:r>
      <w:r w:rsidRPr="006329EC">
        <w:rPr>
          <w:rFonts w:ascii="Times New Roman" w:hAnsi="Times New Roman" w:cs="Times New Roman"/>
          <w:sz w:val="24"/>
          <w:szCs w:val="24"/>
        </w:rPr>
        <w:t xml:space="preserve"> As one of the fastest-growing economies, China provides a rich environment for learning about the intersection of healthcare, economics, and policy. Understanding how these systems work together will be invaluable for addressing healthcare challenges in Tanzania.</w:t>
      </w:r>
    </w:p>
    <w:p w:rsidR="009B2FF5" w:rsidRPr="006329EC" w:rsidRDefault="00591C99" w:rsidP="006329EC">
      <w:pPr>
        <w:spacing w:after="0" w:line="360" w:lineRule="auto"/>
        <w:rPr>
          <w:rFonts w:ascii="Times New Roman" w:hAnsi="Times New Roman" w:cs="Times New Roman"/>
          <w:sz w:val="24"/>
          <w:szCs w:val="24"/>
        </w:rPr>
      </w:pPr>
      <w:r w:rsidRPr="006329EC">
        <w:rPr>
          <w:rFonts w:ascii="Times New Roman" w:hAnsi="Times New Roman" w:cs="Times New Roman"/>
          <w:sz w:val="24"/>
          <w:szCs w:val="24"/>
        </w:rPr>
        <w:t xml:space="preserve">7. </w:t>
      </w:r>
      <w:r w:rsidRPr="006329EC">
        <w:rPr>
          <w:rFonts w:ascii="Times New Roman" w:hAnsi="Times New Roman" w:cs="Times New Roman"/>
          <w:b/>
          <w:sz w:val="24"/>
          <w:szCs w:val="24"/>
        </w:rPr>
        <w:t>Career Development and Networking:</w:t>
      </w:r>
      <w:r w:rsidRPr="006329EC">
        <w:rPr>
          <w:rFonts w:ascii="Times New Roman" w:hAnsi="Times New Roman" w:cs="Times New Roman"/>
          <w:sz w:val="24"/>
          <w:szCs w:val="24"/>
        </w:rPr>
        <w:t xml:space="preserve"> Studying in China will offer me the opportunity to build a global network of healthcare professionals, fellow students, and industry experts. These connections will be valuable as I progress in my career, providing opportunities for collaboration, mentorship, and professional growth.</w:t>
      </w:r>
    </w:p>
    <w:p w:rsidR="009B2FF5" w:rsidRPr="006329EC" w:rsidRDefault="00591C99" w:rsidP="006329EC">
      <w:pPr>
        <w:spacing w:after="0" w:line="360" w:lineRule="auto"/>
        <w:rPr>
          <w:rFonts w:ascii="Times New Roman" w:hAnsi="Times New Roman" w:cs="Times New Roman"/>
          <w:sz w:val="24"/>
          <w:szCs w:val="24"/>
        </w:rPr>
      </w:pPr>
      <w:r w:rsidRPr="006329EC">
        <w:rPr>
          <w:rFonts w:ascii="Times New Roman" w:hAnsi="Times New Roman" w:cs="Times New Roman"/>
          <w:sz w:val="24"/>
          <w:szCs w:val="24"/>
        </w:rPr>
        <w:t xml:space="preserve">8. </w:t>
      </w:r>
      <w:r w:rsidRPr="006329EC">
        <w:rPr>
          <w:rFonts w:ascii="Times New Roman" w:hAnsi="Times New Roman" w:cs="Times New Roman"/>
          <w:b/>
          <w:sz w:val="24"/>
          <w:szCs w:val="24"/>
        </w:rPr>
        <w:t>Cultural and Historical Richness:</w:t>
      </w:r>
      <w:r w:rsidRPr="006329EC">
        <w:rPr>
          <w:rFonts w:ascii="Times New Roman" w:hAnsi="Times New Roman" w:cs="Times New Roman"/>
          <w:sz w:val="24"/>
          <w:szCs w:val="24"/>
        </w:rPr>
        <w:t xml:space="preserve"> Beyond academics, China’s rich history and culture offer an immersive experience that will broaden my worldview. Exploring China’s historical landmarks and traditions will enhance my personal growth, making me a more well-rounded individual in both my professional and personal life.</w:t>
      </w:r>
    </w:p>
    <w:p w:rsidR="009B2FF5" w:rsidRPr="006329EC" w:rsidRDefault="00591C99" w:rsidP="006329EC">
      <w:pPr>
        <w:spacing w:after="0" w:line="360" w:lineRule="auto"/>
        <w:rPr>
          <w:rFonts w:ascii="Times New Roman" w:hAnsi="Times New Roman" w:cs="Times New Roman"/>
          <w:sz w:val="24"/>
          <w:szCs w:val="24"/>
        </w:rPr>
      </w:pPr>
      <w:r w:rsidRPr="006329EC">
        <w:rPr>
          <w:rFonts w:ascii="Times New Roman" w:hAnsi="Times New Roman" w:cs="Times New Roman"/>
          <w:sz w:val="24"/>
          <w:szCs w:val="24"/>
        </w:rPr>
        <w:t xml:space="preserve">9. </w:t>
      </w:r>
      <w:r w:rsidRPr="006329EC">
        <w:rPr>
          <w:rFonts w:ascii="Times New Roman" w:hAnsi="Times New Roman" w:cs="Times New Roman"/>
          <w:b/>
          <w:sz w:val="24"/>
          <w:szCs w:val="24"/>
        </w:rPr>
        <w:t>Commitment to Sustainable Healthcare:</w:t>
      </w:r>
      <w:r w:rsidRPr="006329EC">
        <w:rPr>
          <w:rFonts w:ascii="Times New Roman" w:hAnsi="Times New Roman" w:cs="Times New Roman"/>
          <w:sz w:val="24"/>
          <w:szCs w:val="24"/>
        </w:rPr>
        <w:t xml:space="preserve"> China’s focus on sustainability and public health initiatives aligns with my interest in improving healthcare systems in developing countries. Learning about China’s approach to sustainable healthcare practices will allow me to implement similar solutions in Tanzania, where healthcare systems need modernization and better resource management.</w:t>
      </w:r>
    </w:p>
    <w:p w:rsidR="009B2FF5" w:rsidRPr="006329EC" w:rsidRDefault="00591C99" w:rsidP="006329EC">
      <w:pPr>
        <w:spacing w:after="0" w:line="360" w:lineRule="auto"/>
        <w:rPr>
          <w:rFonts w:ascii="Times New Roman" w:hAnsi="Times New Roman" w:cs="Times New Roman"/>
          <w:sz w:val="24"/>
          <w:szCs w:val="24"/>
        </w:rPr>
      </w:pPr>
      <w:r w:rsidRPr="006329EC">
        <w:rPr>
          <w:rFonts w:ascii="Times New Roman" w:hAnsi="Times New Roman" w:cs="Times New Roman"/>
          <w:sz w:val="24"/>
          <w:szCs w:val="24"/>
        </w:rPr>
        <w:lastRenderedPageBreak/>
        <w:t>10</w:t>
      </w:r>
      <w:r w:rsidRPr="006329EC">
        <w:rPr>
          <w:rFonts w:ascii="Times New Roman" w:hAnsi="Times New Roman" w:cs="Times New Roman"/>
          <w:b/>
          <w:sz w:val="24"/>
          <w:szCs w:val="24"/>
        </w:rPr>
        <w:t>. Technological Exposure:</w:t>
      </w:r>
      <w:r w:rsidRPr="006329EC">
        <w:rPr>
          <w:rFonts w:ascii="Times New Roman" w:hAnsi="Times New Roman" w:cs="Times New Roman"/>
          <w:sz w:val="24"/>
          <w:szCs w:val="24"/>
        </w:rPr>
        <w:t xml:space="preserve"> China's advancements in medical technology provide a learning environment where I can gain practical knowledge in areas such as telemedicine, health informatics, and patient management systems. These are vital for improving healthcare accessibility in regions like Tanzania.</w:t>
      </w:r>
    </w:p>
    <w:p w:rsidR="009B2FF5" w:rsidRPr="006329EC" w:rsidRDefault="00591C99" w:rsidP="006329EC">
      <w:pPr>
        <w:spacing w:after="0" w:line="360" w:lineRule="auto"/>
        <w:rPr>
          <w:rFonts w:ascii="Times New Roman" w:hAnsi="Times New Roman" w:cs="Times New Roman"/>
          <w:b/>
          <w:sz w:val="24"/>
          <w:szCs w:val="24"/>
        </w:rPr>
      </w:pPr>
      <w:r w:rsidRPr="006329EC">
        <w:rPr>
          <w:rFonts w:ascii="Times New Roman" w:hAnsi="Times New Roman" w:cs="Times New Roman"/>
          <w:b/>
          <w:sz w:val="24"/>
          <w:szCs w:val="24"/>
        </w:rPr>
        <w:t>Career Aspirations</w:t>
      </w:r>
    </w:p>
    <w:p w:rsidR="009B2FF5" w:rsidRPr="006329EC" w:rsidRDefault="00591C99" w:rsidP="006329EC">
      <w:pPr>
        <w:spacing w:after="0" w:line="360" w:lineRule="auto"/>
        <w:rPr>
          <w:rFonts w:ascii="Times New Roman" w:hAnsi="Times New Roman" w:cs="Times New Roman"/>
          <w:sz w:val="24"/>
          <w:szCs w:val="24"/>
        </w:rPr>
      </w:pPr>
      <w:r w:rsidRPr="006329EC">
        <w:rPr>
          <w:rFonts w:ascii="Times New Roman" w:hAnsi="Times New Roman" w:cs="Times New Roman"/>
          <w:sz w:val="24"/>
          <w:szCs w:val="24"/>
        </w:rPr>
        <w:t>Upon completing my studies, I am committed to returning to Tanzania to contribute to the advancement of its healthcare sector. My goal is to utilize the knowledge and skills gained in China to improve patient care, public health, and healthcare management in Tanzania. I plan to work closely with hospitals, government agencies, and healthcare organizations to implement modern healthcare practices and technologies that will benefit my country’s healthcare system.</w:t>
      </w:r>
      <w:r w:rsidRPr="006329EC">
        <w:rPr>
          <w:rFonts w:ascii="Times New Roman" w:hAnsi="Times New Roman" w:cs="Times New Roman"/>
          <w:sz w:val="24"/>
          <w:szCs w:val="24"/>
        </w:rPr>
        <w:br/>
        <w:t>By combining the innovative techniques and technologies I will learn in China with the needs of Tanzania’s healthcare infrastructure, I am confident that I can make a meaningful impact. I aim to participate in projects that focus on improving access to healthcare in rural areas, enhancing medical education, and integrating technology into patient care.</w:t>
      </w:r>
    </w:p>
    <w:p w:rsidR="00AA597D" w:rsidRPr="006329EC" w:rsidRDefault="00AA597D" w:rsidP="006329EC">
      <w:pPr>
        <w:spacing w:after="0" w:line="360" w:lineRule="auto"/>
        <w:rPr>
          <w:rFonts w:ascii="Times New Roman" w:hAnsi="Times New Roman" w:cs="Times New Roman"/>
          <w:sz w:val="24"/>
          <w:szCs w:val="24"/>
        </w:rPr>
      </w:pPr>
    </w:p>
    <w:p w:rsidR="009B2FF5" w:rsidRDefault="00591C99" w:rsidP="006329EC">
      <w:pPr>
        <w:spacing w:after="0" w:line="360" w:lineRule="auto"/>
        <w:rPr>
          <w:rFonts w:ascii="Times New Roman" w:hAnsi="Times New Roman" w:cs="Times New Roman"/>
          <w:sz w:val="24"/>
          <w:szCs w:val="24"/>
        </w:rPr>
      </w:pPr>
      <w:r w:rsidRPr="006329EC">
        <w:rPr>
          <w:rFonts w:ascii="Times New Roman" w:hAnsi="Times New Roman" w:cs="Times New Roman"/>
          <w:sz w:val="24"/>
          <w:szCs w:val="24"/>
        </w:rPr>
        <w:t>China offers a unique combination of academic excellence, cultural immersion, and professional opportunities that make it the ideal place for me to pursue my undergraduate studies in nursing. I am excited about the prospect of learning from experienced professionals, gaining exposure to cutting-edge medical practices, and ultimately using my education to improve healthcare in Tanzania. I look forward to the challenges and opportunities that studying in China will bring, and I am committed to making the most of this opportunity to grow both personally and professionally.</w:t>
      </w:r>
    </w:p>
    <w:p w:rsidR="00B72E2C" w:rsidRDefault="00B72E2C">
      <w:pPr>
        <w:rPr>
          <w:rFonts w:ascii="Times New Roman" w:hAnsi="Times New Roman" w:cs="Times New Roman"/>
          <w:sz w:val="24"/>
          <w:szCs w:val="24"/>
        </w:rPr>
      </w:pPr>
      <w:r>
        <w:rPr>
          <w:rFonts w:ascii="Times New Roman" w:hAnsi="Times New Roman" w:cs="Times New Roman"/>
          <w:sz w:val="24"/>
          <w:szCs w:val="24"/>
        </w:rPr>
        <w:br w:type="page"/>
      </w:r>
    </w:p>
    <w:p w:rsidR="00B72E2C" w:rsidRDefault="00B72E2C" w:rsidP="006329EC">
      <w:pPr>
        <w:spacing w:after="0"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371465" cy="82296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241008_211016_WPS Office.png"/>
                    <pic:cNvPicPr/>
                  </pic:nvPicPr>
                  <pic:blipFill>
                    <a:blip r:embed="rId8">
                      <a:extLst>
                        <a:ext uri="{28A0092B-C50C-407E-A947-70E740481C1C}">
                          <a14:useLocalDpi xmlns:a14="http://schemas.microsoft.com/office/drawing/2010/main" val="0"/>
                        </a:ext>
                      </a:extLst>
                    </a:blip>
                    <a:stretch>
                      <a:fillRect/>
                    </a:stretch>
                  </pic:blipFill>
                  <pic:spPr>
                    <a:xfrm>
                      <a:off x="0" y="0"/>
                      <a:ext cx="5371465" cy="8229600"/>
                    </a:xfrm>
                    <a:prstGeom prst="rect">
                      <a:avLst/>
                    </a:prstGeom>
                  </pic:spPr>
                </pic:pic>
              </a:graphicData>
            </a:graphic>
          </wp:inline>
        </w:drawing>
      </w:r>
      <w:bookmarkStart w:id="0" w:name="_GoBack"/>
      <w:bookmarkEnd w:id="0"/>
    </w:p>
    <w:p w:rsidR="00B72E2C" w:rsidRDefault="00B72E2C">
      <w:pPr>
        <w:rPr>
          <w:rFonts w:ascii="Times New Roman" w:hAnsi="Times New Roman" w:cs="Times New Roman"/>
          <w:sz w:val="24"/>
          <w:szCs w:val="24"/>
        </w:rPr>
      </w:pPr>
      <w:r>
        <w:rPr>
          <w:rFonts w:ascii="Times New Roman" w:hAnsi="Times New Roman" w:cs="Times New Roman"/>
          <w:sz w:val="24"/>
          <w:szCs w:val="24"/>
        </w:rPr>
        <w:br w:type="page"/>
      </w:r>
      <w:r>
        <w:rPr>
          <w:rFonts w:ascii="Times New Roman" w:hAnsi="Times New Roman" w:cs="Times New Roman"/>
          <w:noProof/>
          <w:sz w:val="24"/>
          <w:szCs w:val="24"/>
        </w:rPr>
        <w:lastRenderedPageBreak/>
        <w:drawing>
          <wp:inline distT="0" distB="0" distL="0" distR="0">
            <wp:extent cx="5486400" cy="7792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8-10-2024_114151_.jpeg"/>
                    <pic:cNvPicPr/>
                  </pic:nvPicPr>
                  <pic:blipFill>
                    <a:blip r:embed="rId9">
                      <a:extLst>
                        <a:ext uri="{28A0092B-C50C-407E-A947-70E740481C1C}">
                          <a14:useLocalDpi xmlns:a14="http://schemas.microsoft.com/office/drawing/2010/main" val="0"/>
                        </a:ext>
                      </a:extLst>
                    </a:blip>
                    <a:stretch>
                      <a:fillRect/>
                    </a:stretch>
                  </pic:blipFill>
                  <pic:spPr>
                    <a:xfrm>
                      <a:off x="0" y="0"/>
                      <a:ext cx="5486400" cy="7792720"/>
                    </a:xfrm>
                    <a:prstGeom prst="rect">
                      <a:avLst/>
                    </a:prstGeom>
                  </pic:spPr>
                </pic:pic>
              </a:graphicData>
            </a:graphic>
          </wp:inline>
        </w:drawing>
      </w:r>
    </w:p>
    <w:p w:rsidR="00B72E2C" w:rsidRPr="006329EC" w:rsidRDefault="00B72E2C" w:rsidP="006329EC">
      <w:pPr>
        <w:spacing w:after="0" w:line="360" w:lineRule="auto"/>
        <w:rPr>
          <w:rFonts w:ascii="Times New Roman" w:hAnsi="Times New Roman" w:cs="Times New Roman"/>
          <w:sz w:val="24"/>
          <w:szCs w:val="24"/>
        </w:rPr>
      </w:pPr>
    </w:p>
    <w:sectPr w:rsidR="00B72E2C" w:rsidRPr="006329EC" w:rsidSect="00034616">
      <w:footerReference w:type="default" r:id="rId1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117CC" w:rsidRDefault="006117CC" w:rsidP="00E52193">
      <w:pPr>
        <w:spacing w:after="0" w:line="240" w:lineRule="auto"/>
      </w:pPr>
      <w:r>
        <w:separator/>
      </w:r>
    </w:p>
  </w:endnote>
  <w:endnote w:type="continuationSeparator" w:id="0">
    <w:p w:rsidR="006117CC" w:rsidRDefault="006117CC" w:rsidP="00E521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Yu Gothic UI"/>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1409278"/>
      <w:docPartObj>
        <w:docPartGallery w:val="Page Numbers (Bottom of Page)"/>
        <w:docPartUnique/>
      </w:docPartObj>
    </w:sdtPr>
    <w:sdtEndPr>
      <w:rPr>
        <w:noProof/>
      </w:rPr>
    </w:sdtEndPr>
    <w:sdtContent>
      <w:p w:rsidR="00E52193" w:rsidRDefault="00E52193">
        <w:pPr>
          <w:pStyle w:val="Footer"/>
          <w:jc w:val="center"/>
        </w:pPr>
        <w:r>
          <w:fldChar w:fldCharType="begin"/>
        </w:r>
        <w:r>
          <w:instrText xml:space="preserve"> PAGE   \* MERGEFORMAT </w:instrText>
        </w:r>
        <w:r>
          <w:fldChar w:fldCharType="separate"/>
        </w:r>
        <w:r w:rsidR="00C51753">
          <w:rPr>
            <w:noProof/>
          </w:rPr>
          <w:t>6</w:t>
        </w:r>
        <w:r>
          <w:rPr>
            <w:noProof/>
          </w:rPr>
          <w:fldChar w:fldCharType="end"/>
        </w:r>
      </w:p>
    </w:sdtContent>
  </w:sdt>
  <w:p w:rsidR="00E52193" w:rsidRDefault="00E5219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117CC" w:rsidRDefault="006117CC" w:rsidP="00E52193">
      <w:pPr>
        <w:spacing w:after="0" w:line="240" w:lineRule="auto"/>
      </w:pPr>
      <w:r>
        <w:separator/>
      </w:r>
    </w:p>
  </w:footnote>
  <w:footnote w:type="continuationSeparator" w:id="0">
    <w:p w:rsidR="006117CC" w:rsidRDefault="006117CC" w:rsidP="00E521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133A3B51"/>
    <w:multiLevelType w:val="multilevel"/>
    <w:tmpl w:val="BF103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7730"/>
    <w:rsid w:val="00034616"/>
    <w:rsid w:val="0006063C"/>
    <w:rsid w:val="00141F6C"/>
    <w:rsid w:val="0015074B"/>
    <w:rsid w:val="0029639D"/>
    <w:rsid w:val="00326F90"/>
    <w:rsid w:val="003911BF"/>
    <w:rsid w:val="00591C99"/>
    <w:rsid w:val="006117CC"/>
    <w:rsid w:val="006329EC"/>
    <w:rsid w:val="006B36AC"/>
    <w:rsid w:val="009B2FF5"/>
    <w:rsid w:val="00AA1D8D"/>
    <w:rsid w:val="00AA597D"/>
    <w:rsid w:val="00B47730"/>
    <w:rsid w:val="00B72E2C"/>
    <w:rsid w:val="00B80993"/>
    <w:rsid w:val="00C51753"/>
    <w:rsid w:val="00CB0664"/>
    <w:rsid w:val="00D20141"/>
    <w:rsid w:val="00E52193"/>
    <w:rsid w:val="00F2428D"/>
    <w:rsid w:val="00F2552D"/>
    <w:rsid w:val="00F555DE"/>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4B68671"/>
  <w14:defaultImageDpi w14:val="300"/>
  <w15:docId w15:val="{2A001A88-5F57-432E-877C-11422E651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141F6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767803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FC46F8-522B-49D8-806B-D39CAF0B54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Pages>
  <Words>1166</Words>
  <Characters>6648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7799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Mundhir</cp:lastModifiedBy>
  <cp:revision>2</cp:revision>
  <dcterms:created xsi:type="dcterms:W3CDTF">2024-10-08T18:46:00Z</dcterms:created>
  <dcterms:modified xsi:type="dcterms:W3CDTF">2024-10-08T18:46:00Z</dcterms:modified>
  <cp:category/>
</cp:coreProperties>
</file>